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>PROYECTO DE INVESTIGACIÓN</w:t>
      </w:r>
    </w:p>
    <w:p>
      <w:pPr>
        <w:pStyle w:val="Normal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br/>
        <w:t xml:space="preserve">Centro educativo: </w:t>
      </w:r>
      <w:r>
        <w:rPr>
          <w:rFonts w:ascii="Arial" w:hAnsi="Arial"/>
          <w:color w:val="auto"/>
        </w:rPr>
        <w:t>IES EJEMPLO</w:t>
      </w:r>
    </w:p>
    <w:p>
      <w:pPr>
        <w:pStyle w:val="Normal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 xml:space="preserve">Alumno/a: </w:t>
      </w:r>
      <w:r>
        <w:rPr>
          <w:rFonts w:ascii="Arial" w:hAnsi="Arial"/>
          <w:color w:val="auto"/>
        </w:rPr>
        <w:t>Fulanito</w:t>
      </w:r>
    </w:p>
    <w:p>
      <w:pPr>
        <w:pStyle w:val="Normal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 xml:space="preserve">Tutor/a: </w:t>
      </w:r>
      <w:r>
        <w:rPr>
          <w:rFonts w:ascii="Arial" w:hAnsi="Arial"/>
          <w:color w:val="auto"/>
        </w:rPr>
        <w:t>Menganita</w:t>
      </w:r>
    </w:p>
    <w:p>
      <w:pPr>
        <w:pStyle w:val="Normal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>Fecha de inicio: _________________________________</w:t>
      </w:r>
    </w:p>
    <w:p>
      <w:pPr>
        <w:pStyle w:val="Normal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>Línea de investigación: __________________________</w:t>
        <w:br/>
      </w:r>
    </w:p>
    <w:p>
      <w:pPr>
        <w:pStyle w:val="Heading2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>1. Título del proyecto</w:t>
      </w:r>
    </w:p>
    <w:p>
      <w:pPr>
        <w:pStyle w:val="Normal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br/>
      </w:r>
      <w:r>
        <w:rPr>
          <w:rFonts w:ascii="Arial" w:hAnsi="Arial"/>
          <w:color w:val="auto"/>
        </w:rPr>
        <w:t>Bla bla bla</w:t>
      </w:r>
    </w:p>
    <w:p>
      <w:pPr>
        <w:pStyle w:val="Heading2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>2. Justificación y relevancia</w:t>
      </w:r>
    </w:p>
    <w:p>
      <w:pPr>
        <w:pStyle w:val="Normal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br/>
      </w:r>
    </w:p>
    <w:p>
      <w:pPr>
        <w:pStyle w:val="Heading2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>3. Marco teórico</w:t>
      </w:r>
    </w:p>
    <w:p>
      <w:pPr>
        <w:pStyle w:val="Normal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br/>
      </w:r>
    </w:p>
    <w:p>
      <w:pPr>
        <w:pStyle w:val="Heading2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>4. Preguntas de investigación / Hipótesis</w:t>
      </w:r>
    </w:p>
    <w:p>
      <w:pPr>
        <w:pStyle w:val="Normal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br/>
      </w:r>
    </w:p>
    <w:p>
      <w:pPr>
        <w:pStyle w:val="Heading2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>5. Objetivos</w:t>
      </w:r>
    </w:p>
    <w:p>
      <w:pPr>
        <w:pStyle w:val="Normal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br/>
      </w:r>
    </w:p>
    <w:p>
      <w:pPr>
        <w:pStyle w:val="Heading2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>6. Metodología</w:t>
      </w:r>
    </w:p>
    <w:p>
      <w:pPr>
        <w:pStyle w:val="Normal"/>
        <w:rPr>
          <w:rFonts w:ascii="Arial" w:hAnsi="Arial"/>
          <w:color w:val="auto"/>
        </w:rPr>
      </w:pPr>
      <w:r>
        <w:rPr>
          <w:rFonts w:ascii="Arial" w:hAnsi="Arial"/>
          <w:color w:val="auto"/>
        </w:rPr>
      </w:r>
    </w:p>
    <w:p>
      <w:pPr>
        <w:pStyle w:val="Heading2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 xml:space="preserve">   </w:t>
      </w:r>
      <w:r>
        <w:rPr>
          <w:rFonts w:ascii="Arial" w:hAnsi="Arial"/>
          <w:color w:val="auto"/>
        </w:rPr>
        <w:t>6.1 Diseño</w:t>
      </w:r>
    </w:p>
    <w:p>
      <w:pPr>
        <w:pStyle w:val="Normal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br/>
      </w:r>
    </w:p>
    <w:p>
      <w:pPr>
        <w:pStyle w:val="Heading2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 xml:space="preserve">   </w:t>
      </w:r>
      <w:r>
        <w:rPr>
          <w:rFonts w:ascii="Arial" w:hAnsi="Arial"/>
          <w:color w:val="auto"/>
        </w:rPr>
        <w:t>6.2 Participantes / Muestra</w:t>
      </w:r>
    </w:p>
    <w:p>
      <w:pPr>
        <w:pStyle w:val="Normal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br/>
      </w:r>
    </w:p>
    <w:p>
      <w:pPr>
        <w:pStyle w:val="Heading2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 xml:space="preserve">   </w:t>
      </w:r>
      <w:r>
        <w:rPr>
          <w:rFonts w:ascii="Arial" w:hAnsi="Arial"/>
          <w:color w:val="auto"/>
        </w:rPr>
        <w:t>6.3 Instrumentos (cuestionarios, rúbricas, etc.)</w:t>
      </w:r>
    </w:p>
    <w:p>
      <w:pPr>
        <w:pStyle w:val="Normal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br/>
      </w:r>
    </w:p>
    <w:p>
      <w:pPr>
        <w:pStyle w:val="Heading2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 xml:space="preserve">   </w:t>
      </w:r>
      <w:r>
        <w:rPr>
          <w:rFonts w:ascii="Arial" w:hAnsi="Arial"/>
          <w:color w:val="auto"/>
        </w:rPr>
        <w:t>6.4 Procedimiento</w:t>
      </w:r>
    </w:p>
    <w:p>
      <w:pPr>
        <w:pStyle w:val="Normal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br/>
      </w:r>
    </w:p>
    <w:p>
      <w:pPr>
        <w:pStyle w:val="Heading2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>7. Plan de análisis de datos</w:t>
      </w:r>
    </w:p>
    <w:p>
      <w:pPr>
        <w:pStyle w:val="Normal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br/>
      </w:r>
    </w:p>
    <w:p>
      <w:pPr>
        <w:pStyle w:val="Heading2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>8. Cronograma</w:t>
      </w:r>
    </w:p>
    <w:p>
      <w:pPr>
        <w:pStyle w:val="Normal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br/>
      </w:r>
    </w:p>
    <w:p>
      <w:pPr>
        <w:pStyle w:val="Heading2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>9. Resultados esperados</w:t>
      </w:r>
    </w:p>
    <w:p>
      <w:pPr>
        <w:pStyle w:val="Normal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br/>
      </w:r>
    </w:p>
    <w:p>
      <w:pPr>
        <w:pStyle w:val="Heading2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>10. Bibliografía (formato APA u otro acordado)</w:t>
      </w:r>
    </w:p>
    <w:p>
      <w:pPr>
        <w:pStyle w:val="Normal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br/>
      </w:r>
    </w:p>
    <w:p>
      <w:pPr>
        <w:pStyle w:val="Heading2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>11. Anexos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LibreOffice/25.8.3.2$Windows_X86_64 LibreOffice_project/8ca8d55c161d602844f5428fa4b58097424e324e</Application>
  <AppVersion>15.0000</AppVersion>
  <Pages>2</Pages>
  <Words>76</Words>
  <Characters>503</Characters>
  <CharactersWithSpaces>585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2026-02-18T20:38:59Z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